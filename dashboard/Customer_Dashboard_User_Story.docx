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Dashboard | Requirements</w:t>
      </w:r>
    </w:p>
    <w:p>
      <w:pPr>
        <w:pStyle w:val="Heading2"/>
      </w:pPr>
      <w:r>
        <w:t>Dashboard Purpose</w:t>
      </w:r>
    </w:p>
    <w:p>
      <w:r>
        <w:t>The customer dashboard aims to provide an overview of customer data, trends and behaviors. It will help marketing teams and management to understand customer segments and improve customer satisfaction.</w:t>
      </w:r>
    </w:p>
    <w:p>
      <w:pPr>
        <w:pStyle w:val="Heading2"/>
      </w:pPr>
      <w:r>
        <w:t>Key Requirements</w:t>
      </w:r>
    </w:p>
    <w:p>
      <w:pPr>
        <w:pStyle w:val="Heading3"/>
      </w:pPr>
      <w:r>
        <w:t>KPI Overview</w:t>
      </w:r>
    </w:p>
    <w:p>
      <w:r>
        <w:t>Display a summary of total number of customers, total sales per customer and total number of orders for the current year and the previous year.</w:t>
      </w:r>
    </w:p>
    <w:p>
      <w:pPr>
        <w:pStyle w:val="Heading3"/>
      </w:pPr>
      <w:r>
        <w:t>Customer Trends</w:t>
      </w:r>
    </w:p>
    <w:p>
      <w:r>
        <w:t>• Present the data for each KPI on a monthly basis for both the current year and the previous year.</w:t>
        <w:br/>
        <w:t>• Identify months with highest and lowest sales and make them easy to recognize.</w:t>
      </w:r>
    </w:p>
    <w:p>
      <w:pPr>
        <w:pStyle w:val="Heading3"/>
      </w:pPr>
      <w:r>
        <w:t>Customer Distribution by Number of Orders</w:t>
      </w:r>
    </w:p>
    <w:p>
      <w:r>
        <w:t>Represent the distribution of customers based on the number of orders they have placed to provide insights into customer behavior, loyalty and engagement.</w:t>
      </w:r>
    </w:p>
    <w:p>
      <w:pPr>
        <w:pStyle w:val="Heading3"/>
      </w:pPr>
      <w:r>
        <w:t>Top 10 Customers By Profit</w:t>
      </w:r>
    </w:p>
    <w:p>
      <w:r>
        <w:t>• Present the top 10 customers who have generated the highest profits for the company.</w:t>
        <w:br/>
        <w:t>• Show additional information like rank, number of orders, current sales, current profit and the last order date.</w:t>
      </w:r>
    </w:p>
    <w:p>
      <w:pPr>
        <w:pStyle w:val="Heading2"/>
      </w:pPr>
      <w:r>
        <w:t>Design &amp; Interactivity Requirements</w:t>
      </w:r>
    </w:p>
    <w:p>
      <w:pPr>
        <w:pStyle w:val="Heading3"/>
      </w:pPr>
      <w:r>
        <w:t>Dashboard Dynamic</w:t>
      </w:r>
    </w:p>
    <w:p>
      <w:r>
        <w:t>• The Dashboard should allow users to check historical data by offering them the flexibility to select any desired year.</w:t>
        <w:br/>
        <w:t>• Provide users with the ability to navigate between the dashboards easily.</w:t>
        <w:br/>
        <w:t>• Make the charts and graphs interactive, enabling users to filter data using the charts.</w:t>
      </w:r>
    </w:p>
    <w:p>
      <w:pPr>
        <w:pStyle w:val="Heading3"/>
      </w:pPr>
      <w:r>
        <w:t>Data Filters</w:t>
      </w:r>
    </w:p>
    <w:p>
      <w:r>
        <w:t>Allow users to filter data by product information like category and subcategory and by location information like region, state and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